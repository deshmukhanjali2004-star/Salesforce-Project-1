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851EF" w14:textId="77777777" w:rsidR="008E55B8" w:rsidRDefault="00000000">
      <w:pPr>
        <w:pStyle w:val="Heading1"/>
      </w:pPr>
      <w:r>
        <w:t>Phase 5 — Apex Programming (Developer)</w:t>
      </w:r>
      <w:r>
        <w:br/>
        <w:t>Smart Task &amp; Email Summarizer for Executives</w:t>
      </w:r>
    </w:p>
    <w:p w14:paraId="4ABC168A" w14:textId="77777777" w:rsidR="008E55B8" w:rsidRDefault="00000000">
      <w:r>
        <w:t>Purpose</w:t>
      </w:r>
      <w:r>
        <w:br/>
        <w:t>This document is a step-by-step, copy‑ready developer guide for Phase 5 of the "Smart Task &amp; Email Summarizer for Executives" project.</w:t>
      </w:r>
      <w:r>
        <w:br/>
        <w:t>It contains architecture notes, Apex code samples (Trigger, Handler, Service, Batch, Queueable, Scheduled, @future), test classes, best practices and a deployment checklist.</w:t>
      </w:r>
      <w:r>
        <w:br/>
        <w:t>Use the code samples as starting points — adapt field/API names exactly to your org (this guide assumes objects named Booking__c and Car__c and fields like Start_Date__c, End_Date__c, Car__c lookup, Booking_Status__c, Daily_Rate__c, Total_Amount__c).</w:t>
      </w:r>
    </w:p>
    <w:p w14:paraId="2CB9885F" w14:textId="77777777" w:rsidR="008E55B8" w:rsidRDefault="00000000">
      <w:pPr>
        <w:pStyle w:val="Heading2"/>
      </w:pPr>
      <w:r>
        <w:t>Quick checklist (must-do, prioritized)</w:t>
      </w:r>
    </w:p>
    <w:p w14:paraId="64B16EFD" w14:textId="77777777" w:rsidR="008E55B8" w:rsidRDefault="00000000">
      <w:r>
        <w:t>• Create / verify custom objects and fields: Car__c (Daily_Rate__c, Status__c), Booking__c (Car__c lookup, Start_Date__c, End_Date__c, Booking_Status__c, Total_Amount__c, Discount__c).</w:t>
      </w:r>
    </w:p>
    <w:p w14:paraId="05FBCEE2" w14:textId="77777777" w:rsidR="008E55B8" w:rsidRDefault="00000000">
      <w:r>
        <w:t>• Implement Trigger + Trigger Handler (bulkified) to prevent overlapping bookings.</w:t>
      </w:r>
    </w:p>
    <w:p w14:paraId="283C67F4" w14:textId="77777777" w:rsidR="008E55B8" w:rsidRDefault="00000000">
      <w:r>
        <w:t>• Create BookingService for reusable logic (date helpers, queries, email senders, callouts).</w:t>
      </w:r>
    </w:p>
    <w:p w14:paraId="306CC9CB" w14:textId="77777777" w:rsidR="008E55B8" w:rsidRDefault="00000000">
      <w:r>
        <w:t>• Write Batch Apex to mark overdue rentals nightly.</w:t>
      </w:r>
    </w:p>
    <w:p w14:paraId="58863587" w14:textId="77777777" w:rsidR="008E55B8" w:rsidRDefault="00000000">
      <w:r>
        <w:t>• Create Queueable job to calculate discounts for bulk updates.</w:t>
      </w:r>
    </w:p>
    <w:p w14:paraId="2FC07282" w14:textId="77777777" w:rsidR="008E55B8" w:rsidRDefault="00000000">
      <w:r>
        <w:t>• Write Scheduled Apex to run the morning report and/or schedule the batch.</w:t>
      </w:r>
    </w:p>
    <w:p w14:paraId="04F59F60" w14:textId="77777777" w:rsidR="008E55B8" w:rsidRDefault="00000000">
      <w:r>
        <w:t>• Implement @future(callout=true) or better: use Queueable with callout for insurance API.</w:t>
      </w:r>
    </w:p>
    <w:p w14:paraId="5DEFD78D" w14:textId="77777777" w:rsidR="008E55B8" w:rsidRDefault="00000000">
      <w:r>
        <w:t>• Write robust Test Classes (use Test.startTest()/stopTest(), @testSetup, HttpCalloutMock for callout tests).</w:t>
      </w:r>
    </w:p>
    <w:p w14:paraId="552D2678" w14:textId="77777777" w:rsidR="008E55B8" w:rsidRDefault="00000000">
      <w:r>
        <w:t>• Create Named Credential / Remote Site for external callouts and update Remote Site Settings or use Named Credentials.</w:t>
      </w:r>
    </w:p>
    <w:p w14:paraId="4029B92A" w14:textId="77777777" w:rsidR="008E55B8" w:rsidRDefault="00000000">
      <w:r>
        <w:t>• Deploy to QA sandbox and run all tests; confirm 75%+ coverage.</w:t>
      </w:r>
    </w:p>
    <w:p w14:paraId="3C5B1F92" w14:textId="6A3522A1" w:rsidR="004A5AF9" w:rsidRDefault="004A5AF9">
      <w:r>
        <w:rPr>
          <w:noProof/>
        </w:rPr>
        <w:lastRenderedPageBreak/>
        <w:drawing>
          <wp:inline distT="0" distB="0" distL="0" distR="0" wp14:anchorId="137E7633" wp14:editId="26E415EF">
            <wp:extent cx="5486400" cy="3976370"/>
            <wp:effectExtent l="0" t="0" r="0" b="5080"/>
            <wp:docPr id="190593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37641" name="Picture 19059376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A77" w14:textId="1144ACC8" w:rsidR="004A5AF9" w:rsidRDefault="004A5AF9">
      <w:r>
        <w:rPr>
          <w:noProof/>
        </w:rPr>
        <w:drawing>
          <wp:inline distT="0" distB="0" distL="0" distR="0" wp14:anchorId="12A528BC" wp14:editId="012A15E4">
            <wp:extent cx="5486400" cy="3664585"/>
            <wp:effectExtent l="0" t="0" r="0" b="0"/>
            <wp:docPr id="1202700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00642" name="Picture 12027006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457E" w14:textId="77777777" w:rsidR="008E55B8" w:rsidRDefault="00000000">
      <w:pPr>
        <w:pStyle w:val="Heading2"/>
      </w:pPr>
      <w:r>
        <w:lastRenderedPageBreak/>
        <w:t>Architecture &amp; important notes</w:t>
      </w:r>
    </w:p>
    <w:p w14:paraId="7AC3C651" w14:textId="77777777" w:rsidR="008E55B8" w:rsidRDefault="00000000">
      <w:r>
        <w:t>- Use Booking__c and Car__c as canonical names in this guide. Change them if your org uses different API names.</w:t>
      </w:r>
      <w:r>
        <w:br/>
        <w:t>- Bulkify everything: never run SOQL/DML inside loops. Use Maps/Sets/Lists.</w:t>
      </w:r>
      <w:r>
        <w:br/>
        <w:t>- Avoid callouts inside triggers. Queue the work and call out asynchronously (@future or Queueable callout).</w:t>
      </w:r>
      <w:r>
        <w:br/>
        <w:t>- Store configuration (manager emails, API endpoints) in Custom Metadata / Custom Settings or Named Credential for safe changes without code edits.</w:t>
      </w:r>
      <w:r>
        <w:br/>
        <w:t>- Use descriptive Booking_Status__c picklist values such as 'Confirmed', 'Cancelled', 'Returned', 'Overdue'.</w:t>
      </w:r>
      <w:r>
        <w:br/>
        <w:t>- Use seeAllData=false in tests and create test records programmatically.</w:t>
      </w:r>
    </w:p>
    <w:p w14:paraId="469199CF" w14:textId="77777777" w:rsidR="009D5415" w:rsidRDefault="009D5415" w:rsidP="009D5415">
      <w:pPr>
        <w:rPr>
          <w:lang w:val="en-IN"/>
        </w:rPr>
      </w:pPr>
      <w:r w:rsidRPr="009D5415">
        <w:rPr>
          <w:lang w:val="en-IN"/>
        </w:rPr>
        <w:t>Usage: In Apex, query the custom metadata:</w:t>
      </w:r>
    </w:p>
    <w:p w14:paraId="003DD152" w14:textId="6D804E00" w:rsidR="00147451" w:rsidRPr="009D5415" w:rsidRDefault="00147451" w:rsidP="009D541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E3D4DBC" wp14:editId="167694C1">
            <wp:extent cx="5486400" cy="5707380"/>
            <wp:effectExtent l="0" t="0" r="0" b="7620"/>
            <wp:docPr id="2146668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8053" name="Picture 21466680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C200" w14:textId="56A533B7" w:rsidR="009D5415" w:rsidRDefault="009D5415">
      <w:r>
        <w:rPr>
          <w:noProof/>
        </w:rPr>
        <w:lastRenderedPageBreak/>
        <w:drawing>
          <wp:inline distT="0" distB="0" distL="0" distR="0" wp14:anchorId="1ABDE1C7" wp14:editId="67AAA3D7">
            <wp:extent cx="5486400" cy="4505960"/>
            <wp:effectExtent l="0" t="0" r="0" b="8890"/>
            <wp:docPr id="239525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5460" name="Picture 2395254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FF92" w14:textId="77777777" w:rsidR="008E55B8" w:rsidRDefault="00000000">
      <w:pPr>
        <w:pStyle w:val="Heading2"/>
      </w:pPr>
      <w:r>
        <w:t>1) Trigger + Trigger Handler — prevent overlapping bookings (bulkified)</w:t>
      </w:r>
    </w:p>
    <w:p w14:paraId="52A85E7A" w14:textId="77777777" w:rsidR="008E55B8" w:rsidRDefault="00000000">
      <w:r>
        <w:t>Create a before insert, before update trigger that delegates to a handler class.</w:t>
      </w:r>
    </w:p>
    <w:p w14:paraId="203D5161" w14:textId="77777777" w:rsidR="008E55B8" w:rsidRDefault="008E55B8"/>
    <w:p w14:paraId="6B67AEA8" w14:textId="77777777" w:rsidR="008E55B8" w:rsidRDefault="00000000">
      <w:r>
        <w:rPr>
          <w:rFonts w:ascii="Courier New" w:hAnsi="Courier New"/>
          <w:sz w:val="18"/>
        </w:rPr>
        <w:t>trigger BookingTrigger on Booking__c (before insert, before update) {</w:t>
      </w:r>
      <w:r>
        <w:rPr>
          <w:rFonts w:ascii="Courier New" w:hAnsi="Courier New"/>
          <w:sz w:val="18"/>
        </w:rPr>
        <w:br/>
        <w:t xml:space="preserve">    if (Trigger.isBefore) {</w:t>
      </w:r>
      <w:r>
        <w:rPr>
          <w:rFonts w:ascii="Courier New" w:hAnsi="Courier New"/>
          <w:sz w:val="18"/>
        </w:rPr>
        <w:br/>
        <w:t xml:space="preserve">        if (Trigger.isInsert || Trigger.isUpdate) {</w:t>
      </w:r>
      <w:r>
        <w:rPr>
          <w:rFonts w:ascii="Courier New" w:hAnsi="Courier New"/>
          <w:sz w:val="18"/>
        </w:rPr>
        <w:br/>
        <w:t xml:space="preserve">            BookingTriggerHandler.preventOverlappingBookings(Trigger.new, Trigger.isUpdate ? Trigger.oldMap : null);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03A45A9F" w14:textId="77777777" w:rsidR="008E55B8" w:rsidRDefault="008E55B8"/>
    <w:p w14:paraId="53353557" w14:textId="77777777" w:rsidR="008E55B8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public with sharing class BookingTriggerHandler {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// Prevent overlapping bookings for same car. Bulk-safe.</w:t>
      </w:r>
      <w:r>
        <w:rPr>
          <w:rFonts w:ascii="Courier New" w:hAnsi="Courier New"/>
          <w:sz w:val="18"/>
        </w:rPr>
        <w:br/>
        <w:t xml:space="preserve">    public static void preventOverlappingBookings(List&lt;Booking__c&gt; newBookings, Map&lt;Id, Booking__c&gt; oldMap) {</w:t>
      </w:r>
      <w:r>
        <w:rPr>
          <w:rFonts w:ascii="Courier New" w:hAnsi="Courier New"/>
          <w:sz w:val="18"/>
        </w:rPr>
        <w:br/>
        <w:t xml:space="preserve">        // Collect involved car Ids (avoid nulls)</w:t>
      </w:r>
      <w:r>
        <w:rPr>
          <w:rFonts w:ascii="Courier New" w:hAnsi="Courier New"/>
          <w:sz w:val="18"/>
        </w:rPr>
        <w:br/>
        <w:t xml:space="preserve">        Set&lt;Id&gt; carIds = new Set&lt;Id&gt;();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for (Booking__c b : newBookings) {</w:t>
      </w:r>
      <w:r>
        <w:rPr>
          <w:rFonts w:ascii="Courier New" w:hAnsi="Courier New"/>
          <w:sz w:val="18"/>
        </w:rPr>
        <w:br/>
        <w:t xml:space="preserve">            if (b.Car__c != null) carIds.add(b.Car__c);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if (carIds.isEmpty()) return;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// Query existing bookings for those cars (exclude Cancelled). Exclude records that are being updated by checking oldMap keys.</w:t>
      </w:r>
      <w:r>
        <w:rPr>
          <w:rFonts w:ascii="Courier New" w:hAnsi="Courier New"/>
          <w:sz w:val="18"/>
        </w:rPr>
        <w:br/>
        <w:t xml:space="preserve">        List&lt;Booking__c&gt; existing = [</w:t>
      </w:r>
      <w:r>
        <w:rPr>
          <w:rFonts w:ascii="Courier New" w:hAnsi="Courier New"/>
          <w:sz w:val="18"/>
        </w:rPr>
        <w:br/>
        <w:t xml:space="preserve">            SELECT Id, Start_Date__c, End_Date__c, Booking_Status__c, Car__c</w:t>
      </w:r>
      <w:r>
        <w:rPr>
          <w:rFonts w:ascii="Courier New" w:hAnsi="Courier New"/>
          <w:sz w:val="18"/>
        </w:rPr>
        <w:br/>
        <w:t xml:space="preserve">            FROM Booking__c</w:t>
      </w:r>
      <w:r>
        <w:rPr>
          <w:rFonts w:ascii="Courier New" w:hAnsi="Courier New"/>
          <w:sz w:val="18"/>
        </w:rPr>
        <w:br/>
        <w:t xml:space="preserve">            WHERE Car__c IN :carIds AND Booking_Status__c != 'Cancelled'</w:t>
      </w:r>
      <w:r>
        <w:rPr>
          <w:rFonts w:ascii="Courier New" w:hAnsi="Courier New"/>
          <w:sz w:val="18"/>
        </w:rPr>
        <w:br/>
        <w:t xml:space="preserve">        ];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// Group existing bookings by car</w:t>
      </w:r>
      <w:r>
        <w:rPr>
          <w:rFonts w:ascii="Courier New" w:hAnsi="Courier New"/>
          <w:sz w:val="18"/>
        </w:rPr>
        <w:br/>
        <w:t xml:space="preserve">        Map&lt;Id, List&lt;Booking__c&gt;&gt; existingByCar = new Map&lt;Id, List&lt;Booking__c&gt;&gt;();</w:t>
      </w:r>
      <w:r>
        <w:rPr>
          <w:rFonts w:ascii="Courier New" w:hAnsi="Courier New"/>
          <w:sz w:val="18"/>
        </w:rPr>
        <w:br/>
        <w:t xml:space="preserve">        for (Booking__c e : existing) {</w:t>
      </w:r>
      <w:r>
        <w:rPr>
          <w:rFonts w:ascii="Courier New" w:hAnsi="Courier New"/>
          <w:sz w:val="18"/>
        </w:rPr>
        <w:br/>
        <w:t xml:space="preserve">            if (!existingByCar.containsKey(e.Car__c)) existingByCar.put(e.Car__c, new List&lt;Booking__c&gt;());</w:t>
      </w:r>
      <w:r>
        <w:rPr>
          <w:rFonts w:ascii="Courier New" w:hAnsi="Courier New"/>
          <w:sz w:val="18"/>
        </w:rPr>
        <w:br/>
        <w:t xml:space="preserve">            existingByCar.get(e.Car__c).add(e);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// Validate each incoming booking for overlap</w:t>
      </w:r>
      <w:r>
        <w:rPr>
          <w:rFonts w:ascii="Courier New" w:hAnsi="Courier New"/>
          <w:sz w:val="18"/>
        </w:rPr>
        <w:br/>
        <w:t xml:space="preserve">        for (Booking__c nb : newBookings) {</w:t>
      </w:r>
      <w:r>
        <w:rPr>
          <w:rFonts w:ascii="Courier New" w:hAnsi="Courier New"/>
          <w:sz w:val="18"/>
        </w:rPr>
        <w:br/>
        <w:t xml:space="preserve">            // Basic date validation</w:t>
      </w:r>
      <w:r>
        <w:rPr>
          <w:rFonts w:ascii="Courier New" w:hAnsi="Courier New"/>
          <w:sz w:val="18"/>
        </w:rPr>
        <w:br/>
        <w:t xml:space="preserve">            if (nb.Start_Date__c == null || nb.End_Date__c == null) continue;</w:t>
      </w:r>
      <w:r>
        <w:rPr>
          <w:rFonts w:ascii="Courier New" w:hAnsi="Courier New"/>
          <w:sz w:val="18"/>
        </w:rPr>
        <w:br/>
        <w:t xml:space="preserve">            if (nb.Start_Date__c &gt; nb.End_Date__c) {</w:t>
      </w:r>
      <w:r>
        <w:rPr>
          <w:rFonts w:ascii="Courier New" w:hAnsi="Courier New"/>
          <w:sz w:val="18"/>
        </w:rPr>
        <w:br/>
        <w:t xml:space="preserve">                nb.addError('Start Date cannot be after End Date.');</w:t>
      </w:r>
      <w:r>
        <w:rPr>
          <w:rFonts w:ascii="Courier New" w:hAnsi="Courier New"/>
          <w:sz w:val="18"/>
        </w:rPr>
        <w:br/>
        <w:t xml:space="preserve">                continue;</w:t>
      </w:r>
      <w:r>
        <w:rPr>
          <w:rFonts w:ascii="Courier New" w:hAnsi="Courier New"/>
          <w:sz w:val="18"/>
        </w:rPr>
        <w:br/>
        <w:t xml:space="preserve">            }</w:t>
      </w:r>
      <w:r>
        <w:rPr>
          <w:rFonts w:ascii="Courier New" w:hAnsi="Courier New"/>
          <w:sz w:val="18"/>
        </w:rPr>
        <w:br/>
        <w:t xml:space="preserve">            List&lt;Booking__c&gt; listForCar = existingByCar.get(nb.Car__c);</w:t>
      </w:r>
      <w:r>
        <w:rPr>
          <w:rFonts w:ascii="Courier New" w:hAnsi="Courier New"/>
          <w:sz w:val="18"/>
        </w:rPr>
        <w:br/>
        <w:t xml:space="preserve">            if (listForCar == null) continue;</w:t>
      </w:r>
      <w:r>
        <w:rPr>
          <w:rFonts w:ascii="Courier New" w:hAnsi="Courier New"/>
          <w:sz w:val="18"/>
        </w:rPr>
        <w:br/>
        <w:t xml:space="preserve">            for (Booking__c ex : listForCar) {</w:t>
      </w:r>
      <w:r>
        <w:rPr>
          <w:rFonts w:ascii="Courier New" w:hAnsi="Courier New"/>
          <w:sz w:val="18"/>
        </w:rPr>
        <w:br/>
        <w:t xml:space="preserve">                // If updating, ignore comparing to the same record</w:t>
      </w:r>
      <w:r>
        <w:rPr>
          <w:rFonts w:ascii="Courier New" w:hAnsi="Courier New"/>
          <w:sz w:val="18"/>
        </w:rPr>
        <w:br/>
        <w:t xml:space="preserve">                if (oldMap != null &amp;&amp; ex.Id == nb.Id) continue;</w:t>
      </w:r>
      <w:r>
        <w:rPr>
          <w:rFonts w:ascii="Courier New" w:hAnsi="Courier New"/>
          <w:sz w:val="18"/>
        </w:rPr>
        <w:br/>
        <w:t xml:space="preserve">                if (datesOverlap(nb.Start_Date__c, nb.End_Date__c, ex.Start_Date__c, ex.End_Date__c)) {</w:t>
      </w:r>
      <w:r>
        <w:rPr>
          <w:rFonts w:ascii="Courier New" w:hAnsi="Courier New"/>
          <w:sz w:val="18"/>
        </w:rPr>
        <w:br/>
        <w:t xml:space="preserve">                    nb.addError('This booking overlaps with existing booking with Id: ' + ex.Id);</w:t>
      </w:r>
      <w:r>
        <w:rPr>
          <w:rFonts w:ascii="Courier New" w:hAnsi="Courier New"/>
          <w:sz w:val="18"/>
        </w:rPr>
        <w:br/>
        <w:t xml:space="preserve">                    break;</w:t>
      </w:r>
      <w:r>
        <w:rPr>
          <w:rFonts w:ascii="Courier New" w:hAnsi="Courier New"/>
          <w:sz w:val="18"/>
        </w:rPr>
        <w:br/>
        <w:t xml:space="preserve">                }</w:t>
      </w:r>
      <w:r>
        <w:rPr>
          <w:rFonts w:ascii="Courier New" w:hAnsi="Courier New"/>
          <w:sz w:val="18"/>
        </w:rPr>
        <w:br/>
        <w:t xml:space="preserve">            }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// Helper to determine interval overlap (Date objects)</w:t>
      </w:r>
      <w:r>
        <w:rPr>
          <w:rFonts w:ascii="Courier New" w:hAnsi="Courier New"/>
          <w:sz w:val="18"/>
        </w:rPr>
        <w:br/>
        <w:t xml:space="preserve">    public static Boolean datesOverlap(Date aStart, Date aEnd, Date bStart, Date bEnd) {</w:t>
      </w:r>
      <w:r>
        <w:rPr>
          <w:rFonts w:ascii="Courier New" w:hAnsi="Courier New"/>
          <w:sz w:val="18"/>
        </w:rPr>
        <w:br/>
        <w:t xml:space="preserve">        if (aStart == null || aEnd == null || bStart == null || bEnd == null) return false;</w:t>
      </w:r>
      <w:r>
        <w:rPr>
          <w:rFonts w:ascii="Courier New" w:hAnsi="Courier New"/>
          <w:sz w:val="18"/>
        </w:rPr>
        <w:br/>
        <w:t xml:space="preserve">        return !(aEnd &lt; bStart || aStart &gt; bEnd);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223D2DC2" w14:textId="4F1C02F0" w:rsidR="00EB635C" w:rsidRDefault="00EB635C">
      <w:r>
        <w:rPr>
          <w:noProof/>
        </w:rPr>
        <w:lastRenderedPageBreak/>
        <w:drawing>
          <wp:inline distT="0" distB="0" distL="0" distR="0" wp14:anchorId="00A988DC" wp14:editId="2F8F5FE5">
            <wp:extent cx="5486400" cy="2964815"/>
            <wp:effectExtent l="0" t="0" r="0" b="6985"/>
            <wp:docPr id="158722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1431" name="Picture 15872214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1E2A" w14:textId="0E49A0AA" w:rsidR="00FB75D9" w:rsidRDefault="00FB75D9">
      <w:r>
        <w:rPr>
          <w:noProof/>
        </w:rPr>
        <w:drawing>
          <wp:inline distT="0" distB="0" distL="0" distR="0" wp14:anchorId="39A55507" wp14:editId="6A3332DC">
            <wp:extent cx="5486400" cy="2690495"/>
            <wp:effectExtent l="0" t="0" r="0" b="0"/>
            <wp:docPr id="428784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4820" name="Picture 4287848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318F" w14:textId="77777777" w:rsidR="008E55B8" w:rsidRDefault="00000000">
      <w:pPr>
        <w:pStyle w:val="Heading2"/>
      </w:pPr>
      <w:r>
        <w:t>2) BookingService — reusable logic &amp; queries</w:t>
      </w:r>
    </w:p>
    <w:p w14:paraId="75160473" w14:textId="77777777" w:rsidR="008E55B8" w:rsidRDefault="008E55B8"/>
    <w:p w14:paraId="68B5B73F" w14:textId="77777777" w:rsidR="008E55B8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public with sharing class BookingService {</w:t>
      </w:r>
      <w:r>
        <w:rPr>
          <w:rFonts w:ascii="Courier New" w:hAnsi="Courier New"/>
          <w:sz w:val="18"/>
        </w:rPr>
        <w:br/>
        <w:t xml:space="preserve">    // Example SOQL for available cars</w:t>
      </w:r>
      <w:r>
        <w:rPr>
          <w:rFonts w:ascii="Courier New" w:hAnsi="Courier New"/>
          <w:sz w:val="18"/>
        </w:rPr>
        <w:br/>
        <w:t xml:space="preserve">    public static List&lt;Car__c&gt; getAvailableCars() {</w:t>
      </w:r>
      <w:r>
        <w:rPr>
          <w:rFonts w:ascii="Courier New" w:hAnsi="Courier New"/>
          <w:sz w:val="18"/>
        </w:rPr>
        <w:br/>
        <w:t xml:space="preserve">        return [SELECT Id, Name, Status__c, Daily_Rate__c FROM Car__c WHERE Status__c = 'Available'];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// Send morning email with today's rentals (simple example)</w:t>
      </w:r>
      <w:r>
        <w:rPr>
          <w:rFonts w:ascii="Courier New" w:hAnsi="Courier New"/>
          <w:sz w:val="18"/>
        </w:rPr>
        <w:br/>
        <w:t xml:space="preserve">    public static void sendDailyRentalsEmail() {</w:t>
      </w:r>
      <w:r>
        <w:rPr>
          <w:rFonts w:ascii="Courier New" w:hAnsi="Courier New"/>
          <w:sz w:val="18"/>
        </w:rPr>
        <w:br/>
        <w:t xml:space="preserve">        Date today = Date.today();</w:t>
      </w:r>
      <w:r>
        <w:rPr>
          <w:rFonts w:ascii="Courier New" w:hAnsi="Courier New"/>
          <w:sz w:val="18"/>
        </w:rPr>
        <w:br/>
        <w:t xml:space="preserve">        List&lt;Booking__c&gt; todays = [SELECT Id, Name, Start_Date__c, End_Date__c, </w:t>
      </w:r>
      <w:r>
        <w:rPr>
          <w:rFonts w:ascii="Courier New" w:hAnsi="Courier New"/>
          <w:sz w:val="18"/>
        </w:rPr>
        <w:lastRenderedPageBreak/>
        <w:t>Car__c, Booking_Status__c FROM Booking__c WHERE Start_Date__c = :today];</w:t>
      </w:r>
      <w:r>
        <w:rPr>
          <w:rFonts w:ascii="Courier New" w:hAnsi="Courier New"/>
          <w:sz w:val="18"/>
        </w:rPr>
        <w:br/>
        <w:t xml:space="preserve">        if (todays.isEmpty()) return;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String body = 'Today\'s Bookings:\n';</w:t>
      </w:r>
      <w:r>
        <w:rPr>
          <w:rFonts w:ascii="Courier New" w:hAnsi="Courier New"/>
          <w:sz w:val="18"/>
        </w:rPr>
        <w:br/>
        <w:t xml:space="preserve">        for (Booking__c b : todays) {</w:t>
      </w:r>
      <w:r>
        <w:rPr>
          <w:rFonts w:ascii="Courier New" w:hAnsi="Courier New"/>
          <w:sz w:val="18"/>
        </w:rPr>
        <w:br/>
        <w:t xml:space="preserve">            body += b.Name + '  (CarId: ' + String.valueOf(b.Car__c) + ')  Start: ' + String.valueOf(b.Start_Date__c) + '\n';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Messaging.SingleEmailMessage mail = new Messaging.SingleEmailMessage();</w:t>
      </w:r>
      <w:r>
        <w:rPr>
          <w:rFonts w:ascii="Courier New" w:hAnsi="Courier New"/>
          <w:sz w:val="18"/>
        </w:rPr>
        <w:br/>
        <w:t xml:space="preserve">        mail.setToAddresses(new List&lt;String&gt;{ 'manager@example.com' }); // Replace or look up managers dynamically</w:t>
      </w:r>
      <w:r>
        <w:rPr>
          <w:rFonts w:ascii="Courier New" w:hAnsi="Courier New"/>
          <w:sz w:val="18"/>
        </w:rPr>
        <w:br/>
        <w:t xml:space="preserve">        mail.setSubject('Today\'s Rentals (' + String.valueOf(today) + ')');</w:t>
      </w:r>
      <w:r>
        <w:rPr>
          <w:rFonts w:ascii="Courier New" w:hAnsi="Courier New"/>
          <w:sz w:val="18"/>
        </w:rPr>
        <w:br/>
        <w:t xml:space="preserve">        mail.setPlainTextBody(body);</w:t>
      </w:r>
      <w:r>
        <w:rPr>
          <w:rFonts w:ascii="Courier New" w:hAnsi="Courier New"/>
          <w:sz w:val="18"/>
        </w:rPr>
        <w:br/>
        <w:t xml:space="preserve">        Messaging.sendEmail(new List&lt;Messaging.SingleEmailMessage&gt;{ mail });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// Example @future call to external insurance API (async callout)</w:t>
      </w:r>
      <w:r>
        <w:rPr>
          <w:rFonts w:ascii="Courier New" w:hAnsi="Courier New"/>
          <w:sz w:val="18"/>
        </w:rPr>
        <w:br/>
        <w:t xml:space="preserve">    @future(callout=true)</w:t>
      </w:r>
      <w:r>
        <w:rPr>
          <w:rFonts w:ascii="Courier New" w:hAnsi="Courier New"/>
          <w:sz w:val="18"/>
        </w:rPr>
        <w:br/>
        <w:t xml:space="preserve">    public static void callInsuranceApi(Set&lt;Id&gt; bookingIds) {</w:t>
      </w:r>
      <w:r>
        <w:rPr>
          <w:rFonts w:ascii="Courier New" w:hAnsi="Courier New"/>
          <w:sz w:val="18"/>
        </w:rPr>
        <w:br/>
        <w:t xml:space="preserve">        Http http = new Http();</w:t>
      </w:r>
      <w:r>
        <w:rPr>
          <w:rFonts w:ascii="Courier New" w:hAnsi="Courier New"/>
          <w:sz w:val="18"/>
        </w:rPr>
        <w:br/>
        <w:t xml:space="preserve">        for (Id bId : bookingIds) {</w:t>
      </w:r>
      <w:r>
        <w:rPr>
          <w:rFonts w:ascii="Courier New" w:hAnsi="Courier New"/>
          <w:sz w:val="18"/>
        </w:rPr>
        <w:br/>
        <w:t xml:space="preserve">            try {</w:t>
      </w:r>
      <w:r>
        <w:rPr>
          <w:rFonts w:ascii="Courier New" w:hAnsi="Courier New"/>
          <w:sz w:val="18"/>
        </w:rPr>
        <w:br/>
        <w:t xml:space="preserve">                HttpRequest req = new HttpRequest();</w:t>
      </w:r>
      <w:r>
        <w:rPr>
          <w:rFonts w:ascii="Courier New" w:hAnsi="Courier New"/>
          <w:sz w:val="18"/>
        </w:rPr>
        <w:br/>
        <w:t xml:space="preserve">                req.setEndpoint('https://example-insurance.com/api/quote');</w:t>
      </w:r>
      <w:r>
        <w:rPr>
          <w:rFonts w:ascii="Courier New" w:hAnsi="Courier New"/>
          <w:sz w:val="18"/>
        </w:rPr>
        <w:br/>
        <w:t xml:space="preserve">                req.setMethod('POST');</w:t>
      </w:r>
      <w:r>
        <w:rPr>
          <w:rFonts w:ascii="Courier New" w:hAnsi="Courier New"/>
          <w:sz w:val="18"/>
        </w:rPr>
        <w:br/>
        <w:t xml:space="preserve">                req.setHeader('Content-Type','application/json');</w:t>
      </w:r>
      <w:r>
        <w:rPr>
          <w:rFonts w:ascii="Courier New" w:hAnsi="Courier New"/>
          <w:sz w:val="18"/>
        </w:rPr>
        <w:br/>
        <w:t xml:space="preserve">                req.setBody('{' + '"bookingId":"' + bId + '"}');</w:t>
      </w:r>
      <w:r>
        <w:rPr>
          <w:rFonts w:ascii="Courier New" w:hAnsi="Courier New"/>
          <w:sz w:val="18"/>
        </w:rPr>
        <w:br/>
        <w:t xml:space="preserve">                HttpResponse res = http.send(req);</w:t>
      </w:r>
      <w:r>
        <w:rPr>
          <w:rFonts w:ascii="Courier New" w:hAnsi="Courier New"/>
          <w:sz w:val="18"/>
        </w:rPr>
        <w:br/>
        <w:t xml:space="preserve">                // Optionally parse res.getBody()</w:t>
      </w:r>
      <w:r>
        <w:rPr>
          <w:rFonts w:ascii="Courier New" w:hAnsi="Courier New"/>
          <w:sz w:val="18"/>
        </w:rPr>
        <w:br/>
        <w:t xml:space="preserve">            } catch (Exception e) {</w:t>
      </w:r>
      <w:r>
        <w:rPr>
          <w:rFonts w:ascii="Courier New" w:hAnsi="Courier New"/>
          <w:sz w:val="18"/>
        </w:rPr>
        <w:br/>
        <w:t xml:space="preserve">                System.debug('Insurance call failed for ' + bId + ': ' + e.getMessage());</w:t>
      </w:r>
      <w:r>
        <w:rPr>
          <w:rFonts w:ascii="Courier New" w:hAnsi="Courier New"/>
          <w:sz w:val="18"/>
        </w:rPr>
        <w:br/>
        <w:t xml:space="preserve">            }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68AEBB25" w14:textId="6CF8871C" w:rsidR="00542680" w:rsidRDefault="00542680">
      <w:r w:rsidRPr="00542680">
        <w:lastRenderedPageBreak/>
        <w:drawing>
          <wp:inline distT="0" distB="0" distL="0" distR="0" wp14:anchorId="15641D02" wp14:editId="398B36AB">
            <wp:extent cx="5486400" cy="3122930"/>
            <wp:effectExtent l="0" t="0" r="0" b="1270"/>
            <wp:docPr id="5234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4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550" w14:textId="77777777" w:rsidR="008E55B8" w:rsidRDefault="00000000">
      <w:pPr>
        <w:pStyle w:val="Heading2"/>
      </w:pPr>
      <w:r>
        <w:t>3) Batch Apex — nightly job to mark overdue rentals</w:t>
      </w:r>
    </w:p>
    <w:p w14:paraId="2B5B2758" w14:textId="77777777" w:rsidR="008E55B8" w:rsidRDefault="008E55B8"/>
    <w:p w14:paraId="6301272B" w14:textId="77777777" w:rsidR="008E55B8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global class MarkOverdueBatch implements Database.Batchable&lt;sObject&gt; {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global Database.QueryLocator start(Database.BatchableContext BC) {</w:t>
      </w:r>
      <w:r>
        <w:rPr>
          <w:rFonts w:ascii="Courier New" w:hAnsi="Courier New"/>
          <w:sz w:val="18"/>
        </w:rPr>
        <w:br/>
        <w:t xml:space="preserve">        // Find bookings ended before today and not yet marked Returned or Overdue</w:t>
      </w:r>
      <w:r>
        <w:rPr>
          <w:rFonts w:ascii="Courier New" w:hAnsi="Courier New"/>
          <w:sz w:val="18"/>
        </w:rPr>
        <w:br/>
        <w:t xml:space="preserve">        return Database.getQueryLocator([</w:t>
      </w:r>
      <w:r>
        <w:rPr>
          <w:rFonts w:ascii="Courier New" w:hAnsi="Courier New"/>
          <w:sz w:val="18"/>
        </w:rPr>
        <w:br/>
        <w:t xml:space="preserve">            SELECT Id, End_Date__c, Booking_Status__c</w:t>
      </w:r>
      <w:r>
        <w:rPr>
          <w:rFonts w:ascii="Courier New" w:hAnsi="Courier New"/>
          <w:sz w:val="18"/>
        </w:rPr>
        <w:br/>
        <w:t xml:space="preserve">            FROM Booking__c</w:t>
      </w:r>
      <w:r>
        <w:rPr>
          <w:rFonts w:ascii="Courier New" w:hAnsi="Courier New"/>
          <w:sz w:val="18"/>
        </w:rPr>
        <w:br/>
        <w:t xml:space="preserve">            WHERE End_Date__c &lt; :Date.today() AND Booking_Status__c NOT IN ('Returned','Overdue')</w:t>
      </w:r>
      <w:r>
        <w:rPr>
          <w:rFonts w:ascii="Courier New" w:hAnsi="Courier New"/>
          <w:sz w:val="18"/>
        </w:rPr>
        <w:br/>
        <w:t xml:space="preserve">        ]);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global void execute(Database.BatchableContext BC, List&lt;Booking__c&gt; scope) {</w:t>
      </w:r>
      <w:r>
        <w:rPr>
          <w:rFonts w:ascii="Courier New" w:hAnsi="Courier New"/>
          <w:sz w:val="18"/>
        </w:rPr>
        <w:br/>
        <w:t xml:space="preserve">        List&lt;Booking__c&gt; updates = new List&lt;Booking__c&gt;();</w:t>
      </w:r>
      <w:r>
        <w:rPr>
          <w:rFonts w:ascii="Courier New" w:hAnsi="Courier New"/>
          <w:sz w:val="18"/>
        </w:rPr>
        <w:br/>
        <w:t xml:space="preserve">        for (Booking__c b : scope) {</w:t>
      </w:r>
      <w:r>
        <w:rPr>
          <w:rFonts w:ascii="Courier New" w:hAnsi="Courier New"/>
          <w:sz w:val="18"/>
        </w:rPr>
        <w:br/>
        <w:t xml:space="preserve">            b.Booking_Status__c = 'Overdue';</w:t>
      </w:r>
      <w:r>
        <w:rPr>
          <w:rFonts w:ascii="Courier New" w:hAnsi="Courier New"/>
          <w:sz w:val="18"/>
        </w:rPr>
        <w:br/>
        <w:t xml:space="preserve">            updates.add(b);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if (!updates.isEmpty()) update updates;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global void finish(Database.BatchableContext BC) {</w:t>
      </w:r>
      <w:r>
        <w:rPr>
          <w:rFonts w:ascii="Courier New" w:hAnsi="Courier New"/>
          <w:sz w:val="18"/>
        </w:rPr>
        <w:br/>
        <w:t xml:space="preserve">        // Optional: notify admins or chain Queueables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4EC0558F" w14:textId="0DD6818C" w:rsidR="008078E9" w:rsidRDefault="008078E9">
      <w:r w:rsidRPr="008078E9">
        <w:lastRenderedPageBreak/>
        <w:drawing>
          <wp:inline distT="0" distB="0" distL="0" distR="0" wp14:anchorId="79349380" wp14:editId="78E55284">
            <wp:extent cx="5486400" cy="2689225"/>
            <wp:effectExtent l="0" t="0" r="0" b="0"/>
            <wp:docPr id="184430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8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269" w14:textId="77777777" w:rsidR="008E55B8" w:rsidRDefault="00000000">
      <w:pPr>
        <w:pStyle w:val="Heading2"/>
      </w:pPr>
      <w:r>
        <w:t>4) Queueable — async discount calculation for bulk rentals</w:t>
      </w:r>
    </w:p>
    <w:p w14:paraId="01258E4E" w14:textId="77777777" w:rsidR="008E55B8" w:rsidRDefault="008E55B8"/>
    <w:p w14:paraId="18D0F6BE" w14:textId="77777777" w:rsidR="008E55B8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public class DiscountQueueable implements Queueable {</w:t>
      </w:r>
      <w:r>
        <w:rPr>
          <w:rFonts w:ascii="Courier New" w:hAnsi="Courier New"/>
          <w:sz w:val="18"/>
        </w:rPr>
        <w:br/>
        <w:t xml:space="preserve">    private Set&lt;Id&gt; bookingIds;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DiscountQueueable(Set&lt;Id&gt; bookingIds) {</w:t>
      </w:r>
      <w:r>
        <w:rPr>
          <w:rFonts w:ascii="Courier New" w:hAnsi="Courier New"/>
          <w:sz w:val="18"/>
        </w:rPr>
        <w:br/>
        <w:t xml:space="preserve">        this.bookingIds = bookingIds;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public void execute(QueueableContext qc) {</w:t>
      </w:r>
      <w:r>
        <w:rPr>
          <w:rFonts w:ascii="Courier New" w:hAnsi="Courier New"/>
          <w:sz w:val="18"/>
        </w:rPr>
        <w:br/>
        <w:t xml:space="preserve">        List&lt;Booking__c&gt; bookings = [SELECT Id, Start_Date__c, End_Date__c, Total_Amount__c, Car__r.Daily_Rate__c FROM Booking__c WHERE Id IN :bookingIds];</w:t>
      </w:r>
      <w:r>
        <w:rPr>
          <w:rFonts w:ascii="Courier New" w:hAnsi="Courier New"/>
          <w:sz w:val="18"/>
        </w:rPr>
        <w:br/>
        <w:t xml:space="preserve">        List&lt;Booking__c&gt; updates = new List&lt;Booking__c&gt;();</w:t>
      </w:r>
      <w:r>
        <w:rPr>
          <w:rFonts w:ascii="Courier New" w:hAnsi="Courier New"/>
          <w:sz w:val="18"/>
        </w:rPr>
        <w:br/>
        <w:t xml:space="preserve">        for (Booking__c b : bookings) {</w:t>
      </w:r>
      <w:r>
        <w:rPr>
          <w:rFonts w:ascii="Courier New" w:hAnsi="Courier New"/>
          <w:sz w:val="18"/>
        </w:rPr>
        <w:br/>
        <w:t xml:space="preserve">            Integer days = b.Start_Date__c.daysBetween(b.End_Date__c) + 1;</w:t>
      </w:r>
      <w:r>
        <w:rPr>
          <w:rFonts w:ascii="Courier New" w:hAnsi="Courier New"/>
          <w:sz w:val="18"/>
        </w:rPr>
        <w:br/>
        <w:t xml:space="preserve">            Decimal rate = (b.Car__r != null &amp;&amp; b.Car__r.Daily_Rate__c != null) ? b.Car__r.Daily_Rate__c : 0;</w:t>
      </w:r>
      <w:r>
        <w:rPr>
          <w:rFonts w:ascii="Courier New" w:hAnsi="Courier New"/>
          <w:sz w:val="18"/>
        </w:rPr>
        <w:br/>
        <w:t xml:space="preserve">            Decimal total = rate * days;</w:t>
      </w:r>
      <w:r>
        <w:rPr>
          <w:rFonts w:ascii="Courier New" w:hAnsi="Courier New"/>
          <w:sz w:val="18"/>
        </w:rPr>
        <w:br/>
        <w:t xml:space="preserve">            Decimal discountPct = 0;</w:t>
      </w:r>
      <w:r>
        <w:rPr>
          <w:rFonts w:ascii="Courier New" w:hAnsi="Courier New"/>
          <w:sz w:val="18"/>
        </w:rPr>
        <w:br/>
        <w:t xml:space="preserve">            if (days &gt;= 30) discountPct = 0.20;</w:t>
      </w:r>
      <w:r>
        <w:rPr>
          <w:rFonts w:ascii="Courier New" w:hAnsi="Courier New"/>
          <w:sz w:val="18"/>
        </w:rPr>
        <w:br/>
        <w:t xml:space="preserve">            else if (days &gt;= 7) discountPct = 0.10;</w:t>
      </w:r>
      <w:r>
        <w:rPr>
          <w:rFonts w:ascii="Courier New" w:hAnsi="Courier New"/>
          <w:sz w:val="18"/>
        </w:rPr>
        <w:br/>
        <w:t xml:space="preserve">            b.Total_Amount__c = total * (1 - discountPct);</w:t>
      </w:r>
      <w:r>
        <w:rPr>
          <w:rFonts w:ascii="Courier New" w:hAnsi="Courier New"/>
          <w:sz w:val="18"/>
        </w:rPr>
        <w:br/>
        <w:t xml:space="preserve">            updates.add(b);</w:t>
      </w:r>
      <w:r>
        <w:rPr>
          <w:rFonts w:ascii="Courier New" w:hAnsi="Courier New"/>
          <w:sz w:val="18"/>
        </w:rPr>
        <w:br/>
        <w:t xml:space="preserve">        }</w:t>
      </w:r>
      <w:r>
        <w:rPr>
          <w:rFonts w:ascii="Courier New" w:hAnsi="Courier New"/>
          <w:sz w:val="18"/>
        </w:rPr>
        <w:br/>
        <w:t xml:space="preserve">        if (!updates.isEmpty()) update updates;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4BE79932" w14:textId="575C47EA" w:rsidR="007B65F3" w:rsidRDefault="007B65F3">
      <w:r w:rsidRPr="007B65F3">
        <w:lastRenderedPageBreak/>
        <w:drawing>
          <wp:inline distT="0" distB="0" distL="0" distR="0" wp14:anchorId="0A3FBC12" wp14:editId="4F885C48">
            <wp:extent cx="5486400" cy="2070735"/>
            <wp:effectExtent l="0" t="0" r="0" b="5715"/>
            <wp:docPr id="96071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13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978A" w14:textId="77777777" w:rsidR="008E55B8" w:rsidRDefault="00000000">
      <w:pPr>
        <w:pStyle w:val="Heading2"/>
      </w:pPr>
      <w:r>
        <w:t>5) Scheduled Apex — schedule daily email report</w:t>
      </w:r>
    </w:p>
    <w:p w14:paraId="6340572B" w14:textId="77777777" w:rsidR="008E55B8" w:rsidRDefault="008E55B8"/>
    <w:p w14:paraId="7C0182A4" w14:textId="77777777" w:rsidR="00C15A49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global class DailyRentalReportSched implements Schedulable {</w:t>
      </w:r>
      <w:r>
        <w:rPr>
          <w:rFonts w:ascii="Courier New" w:hAnsi="Courier New"/>
          <w:sz w:val="18"/>
        </w:rPr>
        <w:br/>
        <w:t xml:space="preserve">    global void </w:t>
      </w:r>
      <w:proofErr w:type="gramStart"/>
      <w:r>
        <w:rPr>
          <w:rFonts w:ascii="Courier New" w:hAnsi="Courier New"/>
          <w:sz w:val="18"/>
        </w:rPr>
        <w:t>execute(</w:t>
      </w:r>
      <w:proofErr w:type="gramEnd"/>
      <w:r>
        <w:rPr>
          <w:rFonts w:ascii="Courier New" w:hAnsi="Courier New"/>
          <w:sz w:val="18"/>
        </w:rPr>
        <w:t>SchedulableContext sc) {</w:t>
      </w:r>
      <w:r>
        <w:rPr>
          <w:rFonts w:ascii="Courier New" w:hAnsi="Courier New"/>
          <w:sz w:val="18"/>
        </w:rPr>
        <w:br/>
        <w:t xml:space="preserve">        BookingService.sendDailyRentalsEmail();</w:t>
      </w:r>
      <w:r>
        <w:rPr>
          <w:rFonts w:ascii="Courier New" w:hAnsi="Courier New"/>
          <w:sz w:val="18"/>
        </w:rPr>
        <w:br/>
        <w:t xml:space="preserve">  </w:t>
      </w:r>
      <w:proofErr w:type="gramStart"/>
      <w:r>
        <w:rPr>
          <w:rFonts w:ascii="Courier New" w:hAnsi="Courier New"/>
          <w:sz w:val="18"/>
        </w:rPr>
        <w:t xml:space="preserve">  }</w:t>
      </w:r>
      <w:proofErr w:type="gramEnd"/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// Example to schedule: System.schedule('Daily Rentals', '0 30 7 * </w:t>
      </w:r>
      <w:proofErr w:type="gramStart"/>
      <w:r>
        <w:rPr>
          <w:rFonts w:ascii="Courier New" w:hAnsi="Courier New"/>
          <w:sz w:val="18"/>
        </w:rPr>
        <w:t>* ?</w:t>
      </w:r>
      <w:proofErr w:type="gramEnd"/>
      <w:r>
        <w:rPr>
          <w:rFonts w:ascii="Courier New" w:hAnsi="Courier New"/>
          <w:sz w:val="18"/>
        </w:rPr>
        <w:t xml:space="preserve">', new </w:t>
      </w:r>
      <w:proofErr w:type="gramStart"/>
      <w:r>
        <w:rPr>
          <w:rFonts w:ascii="Courier New" w:hAnsi="Courier New"/>
          <w:sz w:val="18"/>
        </w:rPr>
        <w:t>DailyRentalReportSched(</w:t>
      </w:r>
      <w:proofErr w:type="gramEnd"/>
      <w:r>
        <w:rPr>
          <w:rFonts w:ascii="Courier New" w:hAnsi="Courier New"/>
          <w:sz w:val="18"/>
        </w:rPr>
        <w:t>));</w:t>
      </w:r>
      <w:r>
        <w:rPr>
          <w:rFonts w:ascii="Courier New" w:hAnsi="Courier New"/>
          <w:sz w:val="18"/>
        </w:rPr>
        <w:br/>
        <w:t xml:space="preserve">// The cron above runs at 7:30 AM every day (adjust </w:t>
      </w:r>
      <w:proofErr w:type="spellStart"/>
      <w:r>
        <w:rPr>
          <w:rFonts w:ascii="Courier New" w:hAnsi="Courier New"/>
          <w:sz w:val="18"/>
        </w:rPr>
        <w:t>timezone</w:t>
      </w:r>
      <w:proofErr w:type="spellEnd"/>
      <w:r>
        <w:rPr>
          <w:rFonts w:ascii="Courier New" w:hAnsi="Courier New"/>
          <w:sz w:val="18"/>
        </w:rPr>
        <w:t>/</w:t>
      </w:r>
      <w:proofErr w:type="spellStart"/>
      <w:r>
        <w:rPr>
          <w:rFonts w:ascii="Courier New" w:hAnsi="Courier New"/>
          <w:sz w:val="18"/>
        </w:rPr>
        <w:t>cron</w:t>
      </w:r>
      <w:proofErr w:type="spellEnd"/>
      <w:r>
        <w:rPr>
          <w:rFonts w:ascii="Courier New" w:hAnsi="Courier New"/>
          <w:sz w:val="18"/>
        </w:rPr>
        <w:t xml:space="preserve"> as needed).</w:t>
      </w:r>
    </w:p>
    <w:p w14:paraId="365D0080" w14:textId="7BE571D7" w:rsidR="008E55B8" w:rsidRDefault="00C15A49">
      <w:r w:rsidRPr="00C15A49">
        <w:rPr>
          <w:rFonts w:ascii="Courier New" w:hAnsi="Courier New"/>
          <w:sz w:val="18"/>
        </w:rPr>
        <w:drawing>
          <wp:inline distT="0" distB="0" distL="0" distR="0" wp14:anchorId="2C4D40F7" wp14:editId="69F5B1CE">
            <wp:extent cx="5486400" cy="2639060"/>
            <wp:effectExtent l="0" t="0" r="0" b="8890"/>
            <wp:docPr id="130857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73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urier New" w:hAnsi="Courier New"/>
          <w:sz w:val="18"/>
        </w:rPr>
        <w:br/>
      </w:r>
    </w:p>
    <w:p w14:paraId="28E8F1A3" w14:textId="77777777" w:rsidR="008E55B8" w:rsidRDefault="00000000">
      <w:pPr>
        <w:pStyle w:val="Heading2"/>
      </w:pPr>
      <w:r>
        <w:t>6) Future methods (callouts) — notes &amp; best practice</w:t>
      </w:r>
    </w:p>
    <w:p w14:paraId="0B8ACA77" w14:textId="77777777" w:rsidR="008E55B8" w:rsidRDefault="00000000">
      <w:r>
        <w:t>- Use @future(callout=true) for simple fire-and-forget callouts (shown in BookingService). For more complex callouts prefer Queueable with callout (allows chaining).</w:t>
      </w:r>
      <w:r>
        <w:br/>
        <w:t>- Use Named Credentials and Remote Site Settings for endpoints. Tests must use HttpCalloutMock to avoid real callouts.</w:t>
      </w:r>
    </w:p>
    <w:p w14:paraId="019FA883" w14:textId="5511F90F" w:rsidR="00192D2B" w:rsidRDefault="00192D2B">
      <w:r w:rsidRPr="00192D2B">
        <w:lastRenderedPageBreak/>
        <w:drawing>
          <wp:inline distT="0" distB="0" distL="0" distR="0" wp14:anchorId="2D8CA5F8" wp14:editId="1F809DF3">
            <wp:extent cx="5486400" cy="2741295"/>
            <wp:effectExtent l="0" t="0" r="0" b="1905"/>
            <wp:docPr id="7863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9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F4F" w14:textId="77777777" w:rsidR="008E55B8" w:rsidRDefault="00000000">
      <w:pPr>
        <w:pStyle w:val="Heading2"/>
      </w:pPr>
      <w:r>
        <w:t>7) Exception Handling &amp; Control Statements</w:t>
      </w:r>
    </w:p>
    <w:p w14:paraId="3DA06FDD" w14:textId="77777777" w:rsidR="008E55B8" w:rsidRDefault="00000000">
      <w:r>
        <w:t>- Use try/catch where external calls or risky operations occur and log the error using System.debug or Platform Events.</w:t>
      </w:r>
      <w:r>
        <w:br/>
        <w:t>- Use nb.addError(...) in triggers to stop DML for specific records with informative messages.</w:t>
      </w:r>
      <w:r>
        <w:br/>
        <w:t>- Example: if (booking dates overlap) nb.addError('...') — this prevents the record from being saved and returns a clear message to the UI/API caller.</w:t>
      </w:r>
    </w:p>
    <w:p w14:paraId="4EF035EB" w14:textId="77777777" w:rsidR="008E55B8" w:rsidRDefault="00000000">
      <w:pPr>
        <w:pStyle w:val="Heading2"/>
      </w:pPr>
      <w:r>
        <w:t>8) Test Classes — required patterns &amp; examples</w:t>
      </w:r>
    </w:p>
    <w:p w14:paraId="705160E5" w14:textId="77777777" w:rsidR="008E55B8" w:rsidRDefault="00000000">
      <w:r>
        <w:br/>
        <w:t>Guidance:</w:t>
      </w:r>
      <w:r>
        <w:br/>
        <w:t>- Use @isTest and seeAllData=false. Create all test data in @testSetup or inside the test method.</w:t>
      </w:r>
      <w:r>
        <w:br/>
        <w:t>- Use Test.startTest()/Test.stopTest() around asynchronous or time-sensitive operations (Queueable, Batch, @future).</w:t>
      </w:r>
      <w:r>
        <w:br/>
        <w:t>- For callouts, implement HttpCalloutMock and register it with Test.setMock before the callout.</w:t>
      </w:r>
      <w:r>
        <w:br/>
        <w:t>- Verify both positive and negative flows: overlapping booking rejected, non-overlapping booking allowed, batch updates statuses, queueable updates totals.</w:t>
      </w:r>
      <w:r>
        <w:br/>
      </w:r>
    </w:p>
    <w:p w14:paraId="7CFF19F0" w14:textId="77777777" w:rsidR="008E55B8" w:rsidRDefault="008E55B8"/>
    <w:p w14:paraId="619309FE" w14:textId="77777777" w:rsidR="008E55B8" w:rsidRDefault="00000000">
      <w:r>
        <w:rPr>
          <w:rFonts w:ascii="Courier New" w:hAnsi="Courier New"/>
          <w:sz w:val="18"/>
        </w:rPr>
        <w:t>@isTest</w:t>
      </w:r>
      <w:r>
        <w:rPr>
          <w:rFonts w:ascii="Courier New" w:hAnsi="Courier New"/>
          <w:sz w:val="18"/>
        </w:rPr>
        <w:br/>
        <w:t>private class TestBookingTrigger {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@testSetup static void setupData() {</w:t>
      </w:r>
      <w:r>
        <w:rPr>
          <w:rFonts w:ascii="Courier New" w:hAnsi="Courier New"/>
          <w:sz w:val="18"/>
        </w:rPr>
        <w:br/>
        <w:t xml:space="preserve">        Car__c car = new Car__c(Name='Test Car', Status__c='Available', Daily_Rate__c=100);</w:t>
      </w:r>
      <w:r>
        <w:rPr>
          <w:rFonts w:ascii="Courier New" w:hAnsi="Courier New"/>
          <w:sz w:val="18"/>
        </w:rPr>
        <w:br/>
        <w:t xml:space="preserve">        insert car;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// existing booking: day 1..3</w:t>
      </w:r>
      <w:r>
        <w:rPr>
          <w:rFonts w:ascii="Courier New" w:hAnsi="Courier New"/>
          <w:sz w:val="18"/>
        </w:rPr>
        <w:br/>
        <w:t xml:space="preserve">        Booking__c existing = new Booking__c(Name='Existing', Car__c=car.Id, Start_Date__c=Date.today().addDays(1), End_Date__c=Date.today().addDays(3), Booking_Status__c='Confirmed');</w:t>
      </w:r>
      <w:r>
        <w:rPr>
          <w:rFonts w:ascii="Courier New" w:hAnsi="Courier New"/>
          <w:sz w:val="18"/>
        </w:rPr>
        <w:br/>
        <w:t xml:space="preserve">        insert existing;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static testMethod void testOverlapPrevention() {</w:t>
      </w:r>
      <w:r>
        <w:rPr>
          <w:rFonts w:ascii="Courier New" w:hAnsi="Courier New"/>
          <w:sz w:val="18"/>
        </w:rPr>
        <w:br/>
        <w:t xml:space="preserve">        Car__c car = [SELECT Id FROM Car__c LIMIT 1];</w:t>
      </w:r>
      <w:r>
        <w:rPr>
          <w:rFonts w:ascii="Courier New" w:hAnsi="Courier New"/>
          <w:sz w:val="18"/>
        </w:rPr>
        <w:br/>
        <w:t xml:space="preserve">        Booking__c newBk = new Booking__c(Name='Overlap', Car__c=car.Id, Start_Date__c=Date.today().addDays(2), End_Date__c=Date.today().addDays(4));</w:t>
      </w:r>
      <w:r>
        <w:rPr>
          <w:rFonts w:ascii="Courier New" w:hAnsi="Courier New"/>
          <w:sz w:val="18"/>
        </w:rPr>
        <w:br/>
        <w:t xml:space="preserve">        // Use partial DML to capture addError without raising exception</w:t>
      </w:r>
      <w:r>
        <w:rPr>
          <w:rFonts w:ascii="Courier New" w:hAnsi="Courier New"/>
          <w:sz w:val="18"/>
        </w:rPr>
        <w:br/>
        <w:t xml:space="preserve">        Database.SaveResult[] results = Database.insert(new List&lt;Booking__c&gt;{ newBk }, false);</w:t>
      </w:r>
      <w:r>
        <w:rPr>
          <w:rFonts w:ascii="Courier New" w:hAnsi="Courier New"/>
          <w:sz w:val="18"/>
        </w:rPr>
        <w:br/>
        <w:t xml:space="preserve">        System.assertEquals(false, results[0].isSuccess(), 'Overlapping booking should be rejected');</w:t>
      </w:r>
      <w:r>
        <w:rPr>
          <w:rFonts w:ascii="Courier New" w:hAnsi="Courier New"/>
          <w:sz w:val="18"/>
        </w:rPr>
        <w:br/>
        <w:t xml:space="preserve">        System.assert(results[0].getErrors()[0].getMessage().contains('overlaps'), 'Error should mention overlap');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60F32E36" w14:textId="77777777" w:rsidR="008E55B8" w:rsidRDefault="008E55B8"/>
    <w:p w14:paraId="6C40BEC2" w14:textId="77777777" w:rsidR="008E55B8" w:rsidRDefault="00000000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@isTest</w:t>
      </w:r>
      <w:r>
        <w:rPr>
          <w:rFonts w:ascii="Courier New" w:hAnsi="Courier New"/>
          <w:sz w:val="18"/>
        </w:rPr>
        <w:br/>
        <w:t>private class TestMarkOverdueBatch {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@testSetup static void setup() {</w:t>
      </w:r>
      <w:r>
        <w:rPr>
          <w:rFonts w:ascii="Courier New" w:hAnsi="Courier New"/>
          <w:sz w:val="18"/>
        </w:rPr>
        <w:br/>
        <w:t xml:space="preserve">        Car__c c = new Car__c(Name='B', Status__c='Available', Daily_Rate__c=100);</w:t>
      </w:r>
      <w:r>
        <w:rPr>
          <w:rFonts w:ascii="Courier New" w:hAnsi="Courier New"/>
          <w:sz w:val="18"/>
        </w:rPr>
        <w:br/>
        <w:t xml:space="preserve">        insert c;</w:t>
      </w:r>
      <w:r>
        <w:rPr>
          <w:rFonts w:ascii="Courier New" w:hAnsi="Courier New"/>
          <w:sz w:val="18"/>
        </w:rPr>
        <w:br/>
        <w:t xml:space="preserve">        // booking ended yesterday -&gt; should be marked Overdue by batch</w:t>
      </w:r>
      <w:r>
        <w:rPr>
          <w:rFonts w:ascii="Courier New" w:hAnsi="Courier New"/>
          <w:sz w:val="18"/>
        </w:rPr>
        <w:br/>
        <w:t xml:space="preserve">        Booking__c b = new Booking__c(Name='OldBooking', Car__c=c.Id, Start_Date__c=Date.today().addDays(-5), End_Date__c=Date.today().addDays(-1), Booking_Status__c='Confirmed');</w:t>
      </w:r>
      <w:r>
        <w:rPr>
          <w:rFonts w:ascii="Courier New" w:hAnsi="Courier New"/>
          <w:sz w:val="18"/>
        </w:rPr>
        <w:br/>
        <w:t xml:space="preserve">        insert b;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static testMethod void testBatchMarksOverdue() {</w:t>
      </w:r>
      <w:r>
        <w:rPr>
          <w:rFonts w:ascii="Courier New" w:hAnsi="Courier New"/>
          <w:sz w:val="18"/>
        </w:rPr>
        <w:br/>
        <w:t xml:space="preserve">        Test.startTest();</w:t>
      </w:r>
      <w:r>
        <w:rPr>
          <w:rFonts w:ascii="Courier New" w:hAnsi="Courier New"/>
          <w:sz w:val="18"/>
        </w:rPr>
        <w:br/>
        <w:t xml:space="preserve">        MarkOverdueBatch batch = new MarkOverdueBatch();</w:t>
      </w:r>
      <w:r>
        <w:rPr>
          <w:rFonts w:ascii="Courier New" w:hAnsi="Courier New"/>
          <w:sz w:val="18"/>
        </w:rPr>
        <w:br/>
        <w:t xml:space="preserve">        ID batchId = Database.executeBatch(batch, 50);</w:t>
      </w:r>
      <w:r>
        <w:rPr>
          <w:rFonts w:ascii="Courier New" w:hAnsi="Courier New"/>
          <w:sz w:val="18"/>
        </w:rPr>
        <w:br/>
        <w:t xml:space="preserve">        Test.stopTest();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    Booking__c changed = [SELECT Booking_Status__c FROM Booking__c WHERE Name='OldBooking' LIMIT 1];</w:t>
      </w:r>
      <w:r>
        <w:rPr>
          <w:rFonts w:ascii="Courier New" w:hAnsi="Courier New"/>
          <w:sz w:val="18"/>
        </w:rPr>
        <w:br/>
        <w:t xml:space="preserve">        System.assertEquals('Overdue', changed.Booking_Status__c, 'Batch should mark ended bookings as Overdue');</w:t>
      </w:r>
      <w:r>
        <w:rPr>
          <w:rFonts w:ascii="Courier New" w:hAnsi="Courier New"/>
          <w:sz w:val="18"/>
        </w:rPr>
        <w:br/>
        <w:t xml:space="preserve">    }</w:t>
      </w:r>
      <w:r>
        <w:rPr>
          <w:rFonts w:ascii="Courier New" w:hAnsi="Courier New"/>
          <w:sz w:val="18"/>
        </w:rPr>
        <w:br/>
        <w:t>}</w:t>
      </w:r>
    </w:p>
    <w:p w14:paraId="0A6F10FC" w14:textId="17F9DAE9" w:rsidR="003573E2" w:rsidRDefault="003573E2">
      <w:pPr>
        <w:rPr>
          <w:rFonts w:ascii="Courier New" w:hAnsi="Courier New"/>
          <w:sz w:val="18"/>
        </w:rPr>
      </w:pPr>
      <w:r>
        <w:rPr>
          <w:rFonts w:ascii="Courier New" w:hAnsi="Courier New"/>
          <w:noProof/>
          <w:sz w:val="18"/>
        </w:rPr>
        <w:lastRenderedPageBreak/>
        <w:drawing>
          <wp:inline distT="0" distB="0" distL="0" distR="0" wp14:anchorId="674FCEEB" wp14:editId="268F1AFA">
            <wp:extent cx="5486400" cy="3024505"/>
            <wp:effectExtent l="0" t="0" r="0" b="4445"/>
            <wp:docPr id="12870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00" name="Picture 128701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5A01" w14:textId="11C3FC58" w:rsidR="003573E2" w:rsidRDefault="003573E2">
      <w:r w:rsidRPr="003573E2">
        <w:drawing>
          <wp:inline distT="0" distB="0" distL="0" distR="0" wp14:anchorId="26B47B49" wp14:editId="031E8EA8">
            <wp:extent cx="5486400" cy="1965960"/>
            <wp:effectExtent l="0" t="0" r="0" b="0"/>
            <wp:docPr id="114306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62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7C8F" w14:textId="5DA479F7" w:rsidR="008E55B8" w:rsidRDefault="00EC317C">
      <w:r w:rsidRPr="00EC317C">
        <w:drawing>
          <wp:inline distT="0" distB="0" distL="0" distR="0" wp14:anchorId="4ACF4651" wp14:editId="66590C5B">
            <wp:extent cx="5486400" cy="2080260"/>
            <wp:effectExtent l="0" t="0" r="0" b="0"/>
            <wp:docPr id="19478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28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5B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27840220">
    <w:abstractNumId w:val="8"/>
  </w:num>
  <w:num w:numId="2" w16cid:durableId="877090507">
    <w:abstractNumId w:val="6"/>
  </w:num>
  <w:num w:numId="3" w16cid:durableId="1579247896">
    <w:abstractNumId w:val="5"/>
  </w:num>
  <w:num w:numId="4" w16cid:durableId="762336074">
    <w:abstractNumId w:val="4"/>
  </w:num>
  <w:num w:numId="5" w16cid:durableId="570041843">
    <w:abstractNumId w:val="7"/>
  </w:num>
  <w:num w:numId="6" w16cid:durableId="1255749323">
    <w:abstractNumId w:val="3"/>
  </w:num>
  <w:num w:numId="7" w16cid:durableId="601954575">
    <w:abstractNumId w:val="2"/>
  </w:num>
  <w:num w:numId="8" w16cid:durableId="1434088941">
    <w:abstractNumId w:val="1"/>
  </w:num>
  <w:num w:numId="9" w16cid:durableId="202787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7905"/>
    <w:rsid w:val="00147451"/>
    <w:rsid w:val="0015074B"/>
    <w:rsid w:val="00192D2B"/>
    <w:rsid w:val="0029639D"/>
    <w:rsid w:val="00326F90"/>
    <w:rsid w:val="003573E2"/>
    <w:rsid w:val="004A5AF9"/>
    <w:rsid w:val="00542680"/>
    <w:rsid w:val="00545D71"/>
    <w:rsid w:val="007B65F3"/>
    <w:rsid w:val="008078E9"/>
    <w:rsid w:val="00814FAB"/>
    <w:rsid w:val="008E55B8"/>
    <w:rsid w:val="009D5415"/>
    <w:rsid w:val="00AA1D8D"/>
    <w:rsid w:val="00B139CC"/>
    <w:rsid w:val="00B47730"/>
    <w:rsid w:val="00C15A49"/>
    <w:rsid w:val="00C738CC"/>
    <w:rsid w:val="00CB0664"/>
    <w:rsid w:val="00EB635C"/>
    <w:rsid w:val="00EC317C"/>
    <w:rsid w:val="00FB75D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9D22C1"/>
  <w14:defaultImageDpi w14:val="300"/>
  <w15:docId w15:val="{440F1F4D-416E-4CF0-8CAA-743DF0096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14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12917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Anjali Deshmukh</cp:lastModifiedBy>
  <cp:revision>17</cp:revision>
  <dcterms:created xsi:type="dcterms:W3CDTF">2013-12-23T23:15:00Z</dcterms:created>
  <dcterms:modified xsi:type="dcterms:W3CDTF">2025-09-27T21:05:00Z</dcterms:modified>
  <cp:category/>
</cp:coreProperties>
</file>